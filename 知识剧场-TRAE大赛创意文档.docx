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4F9F" w14:textId="77777777" w:rsidR="000B03B4" w:rsidRDefault="000B03B4">
      <w:pPr>
        <w:rPr>
          <w:rFonts w:hint="eastAsia"/>
        </w:rPr>
      </w:pPr>
    </w:p>
    <w:p w14:paraId="0AF973B6" w14:textId="77777777" w:rsidR="000B03B4" w:rsidRDefault="000B03B4">
      <w:pPr>
        <w:rPr>
          <w:rFonts w:hint="eastAsia"/>
        </w:rPr>
      </w:pPr>
    </w:p>
    <w:p w14:paraId="1ED8C4CB" w14:textId="77777777" w:rsidR="000B03B4" w:rsidRDefault="000B03B4">
      <w:pPr>
        <w:rPr>
          <w:rFonts w:hint="eastAsia"/>
        </w:rPr>
      </w:pPr>
    </w:p>
    <w:p w14:paraId="7D0251A5" w14:textId="77777777" w:rsidR="000B03B4" w:rsidRDefault="000B03B4">
      <w:pPr>
        <w:rPr>
          <w:rFonts w:hint="eastAsia"/>
        </w:rPr>
      </w:pPr>
    </w:p>
    <w:p w14:paraId="5D032618" w14:textId="77777777" w:rsidR="000B03B4" w:rsidRDefault="000B03B4">
      <w:pPr>
        <w:rPr>
          <w:rFonts w:hint="eastAsia"/>
        </w:rPr>
      </w:pPr>
    </w:p>
    <w:p w14:paraId="5CD949FF" w14:textId="77777777" w:rsidR="000B03B4" w:rsidRDefault="000B03B4">
      <w:pPr>
        <w:rPr>
          <w:rFonts w:hint="eastAsia"/>
        </w:rPr>
      </w:pPr>
    </w:p>
    <w:p w14:paraId="16F8AF54" w14:textId="77777777" w:rsidR="000B03B4" w:rsidRDefault="00000000">
      <w:pPr>
        <w:jc w:val="center"/>
        <w:rPr>
          <w:rFonts w:hint="eastAsia"/>
          <w:lang w:eastAsia="zh-CN"/>
        </w:rPr>
      </w:pPr>
      <w:r>
        <w:rPr>
          <w:b/>
          <w:color w:val="667EEA"/>
          <w:sz w:val="72"/>
          <w:lang w:eastAsia="zh-CN"/>
        </w:rPr>
        <w:t>知识剧场</w:t>
      </w:r>
    </w:p>
    <w:p w14:paraId="5D6AEE60" w14:textId="77777777" w:rsidR="000B03B4" w:rsidRDefault="00000000">
      <w:pPr>
        <w:jc w:val="center"/>
        <w:rPr>
          <w:rFonts w:hint="eastAsia"/>
          <w:lang w:eastAsia="zh-CN"/>
        </w:rPr>
      </w:pPr>
      <w:r>
        <w:rPr>
          <w:color w:val="F5576C"/>
          <w:sz w:val="36"/>
          <w:lang w:eastAsia="zh-CN"/>
        </w:rPr>
        <w:t>让学习</w:t>
      </w:r>
      <w:proofErr w:type="gramStart"/>
      <w:r>
        <w:rPr>
          <w:color w:val="F5576C"/>
          <w:sz w:val="36"/>
          <w:lang w:eastAsia="zh-CN"/>
        </w:rPr>
        <w:t>像追剧一样</w:t>
      </w:r>
      <w:proofErr w:type="gramEnd"/>
      <w:r>
        <w:rPr>
          <w:color w:val="F5576C"/>
          <w:sz w:val="36"/>
          <w:lang w:eastAsia="zh-CN"/>
        </w:rPr>
        <w:t>上瘾</w:t>
      </w:r>
    </w:p>
    <w:p w14:paraId="6A47AFF0" w14:textId="77777777" w:rsidR="000B03B4" w:rsidRDefault="000B03B4">
      <w:pPr>
        <w:rPr>
          <w:rFonts w:hint="eastAsia"/>
          <w:lang w:eastAsia="zh-CN"/>
        </w:rPr>
      </w:pPr>
    </w:p>
    <w:p w14:paraId="5B358CF0" w14:textId="77777777" w:rsidR="000B03B4" w:rsidRDefault="00000000">
      <w:pPr>
        <w:jc w:val="center"/>
        <w:rPr>
          <w:rFonts w:hint="eastAsia"/>
          <w:lang w:eastAsia="zh-CN"/>
        </w:rPr>
      </w:pPr>
      <w:r>
        <w:rPr>
          <w:color w:val="999999"/>
          <w:sz w:val="24"/>
          <w:lang w:eastAsia="zh-CN"/>
        </w:rPr>
        <w:t xml:space="preserve">TRAE AI </w:t>
      </w:r>
      <w:r>
        <w:rPr>
          <w:color w:val="999999"/>
          <w:sz w:val="24"/>
          <w:lang w:eastAsia="zh-CN"/>
        </w:rPr>
        <w:t>创造力大赛</w:t>
      </w:r>
      <w:r>
        <w:rPr>
          <w:color w:val="999999"/>
          <w:sz w:val="24"/>
          <w:lang w:eastAsia="zh-CN"/>
        </w:rPr>
        <w:t xml:space="preserve"> · </w:t>
      </w:r>
      <w:r>
        <w:rPr>
          <w:color w:val="999999"/>
          <w:sz w:val="24"/>
          <w:lang w:eastAsia="zh-CN"/>
        </w:rPr>
        <w:t>学习工作赛道</w:t>
      </w:r>
    </w:p>
    <w:p w14:paraId="306CAB9B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40019AC" w14:textId="77777777" w:rsidR="000B03B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创意名称</w:t>
      </w:r>
      <w:r>
        <w:rPr>
          <w:lang w:eastAsia="zh-CN"/>
        </w:rPr>
        <w:t xml:space="preserve"> + </w:t>
      </w:r>
      <w:r>
        <w:rPr>
          <w:lang w:eastAsia="zh-CN"/>
        </w:rPr>
        <w:t>创意介绍</w:t>
      </w:r>
    </w:p>
    <w:p w14:paraId="22E5B673" w14:textId="77777777" w:rsidR="000B03B4" w:rsidRDefault="00000000">
      <w:pPr>
        <w:pStyle w:val="21"/>
        <w:rPr>
          <w:lang w:eastAsia="zh-CN"/>
        </w:rPr>
      </w:pPr>
      <w:r>
        <w:rPr>
          <w:lang w:eastAsia="zh-CN"/>
        </w:rPr>
        <w:t>创意名称</w:t>
      </w:r>
    </w:p>
    <w:p w14:paraId="619520E2" w14:textId="77777777" w:rsidR="000B03B4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t>知识剧场</w:t>
      </w:r>
      <w:r>
        <w:rPr>
          <w:b/>
          <w:sz w:val="28"/>
          <w:lang w:eastAsia="zh-CN"/>
        </w:rPr>
        <w:t xml:space="preserve"> — </w:t>
      </w:r>
      <w:r>
        <w:rPr>
          <w:b/>
          <w:sz w:val="28"/>
          <w:lang w:eastAsia="zh-CN"/>
        </w:rPr>
        <w:t>让学习</w:t>
      </w:r>
      <w:proofErr w:type="gramStart"/>
      <w:r>
        <w:rPr>
          <w:b/>
          <w:sz w:val="28"/>
          <w:lang w:eastAsia="zh-CN"/>
        </w:rPr>
        <w:t>像追剧一样</w:t>
      </w:r>
      <w:proofErr w:type="gramEnd"/>
      <w:r>
        <w:rPr>
          <w:b/>
          <w:sz w:val="28"/>
          <w:lang w:eastAsia="zh-CN"/>
        </w:rPr>
        <w:t>上瘾</w:t>
      </w:r>
    </w:p>
    <w:p w14:paraId="311B6667" w14:textId="77777777" w:rsidR="000B03B4" w:rsidRDefault="00000000">
      <w:pPr>
        <w:pStyle w:val="21"/>
        <w:rPr>
          <w:lang w:eastAsia="zh-CN"/>
        </w:rPr>
      </w:pPr>
      <w:r>
        <w:rPr>
          <w:lang w:eastAsia="zh-CN"/>
        </w:rPr>
        <w:t>想解决什么问题</w:t>
      </w:r>
    </w:p>
    <w:p w14:paraId="03345144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>中小学生每天面对千篇一律的练习题和试卷，知识点被拆成孤立的碎片，学生不知道</w:t>
      </w:r>
      <w:r>
        <w:rPr>
          <w:lang w:eastAsia="zh-CN"/>
        </w:rPr>
        <w:t>"</w:t>
      </w:r>
      <w:r>
        <w:rPr>
          <w:lang w:eastAsia="zh-CN"/>
        </w:rPr>
        <w:t>为什么学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学了有什么用</w:t>
      </w:r>
      <w:r>
        <w:rPr>
          <w:lang w:eastAsia="zh-CN"/>
        </w:rPr>
        <w:t>"</w:t>
      </w:r>
      <w:r>
        <w:rPr>
          <w:lang w:eastAsia="zh-CN"/>
        </w:rPr>
        <w:t>。长期下来，学习变成了机械重复，热情被消磨殆尽。作业不是太少，而是太无聊。</w:t>
      </w:r>
    </w:p>
    <w:p w14:paraId="091E5B00" w14:textId="77777777" w:rsidR="000B03B4" w:rsidRDefault="00000000">
      <w:pPr>
        <w:pStyle w:val="21"/>
        <w:rPr>
          <w:lang w:eastAsia="zh-CN"/>
        </w:rPr>
      </w:pPr>
      <w:r>
        <w:rPr>
          <w:lang w:eastAsia="zh-CN"/>
        </w:rPr>
        <w:t>为什么会想到做这个</w:t>
      </w:r>
    </w:p>
    <w:p w14:paraId="6C95B271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>身边很多中小学生对学习提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起劲，</w:t>
      </w:r>
      <w:proofErr w:type="gramStart"/>
      <w:r>
        <w:rPr>
          <w:lang w:eastAsia="zh-CN"/>
        </w:rPr>
        <w:t>但刷短视频却能刷几个小时</w:t>
      </w:r>
      <w:proofErr w:type="gramEnd"/>
      <w:r>
        <w:rPr>
          <w:lang w:eastAsia="zh-CN"/>
        </w:rPr>
        <w:t>。核心区别在于：短视频有故事、有悬念、有情绪起伏，而作业什么都没有。我在想</w:t>
      </w:r>
      <w:r>
        <w:rPr>
          <w:lang w:eastAsia="zh-CN"/>
        </w:rPr>
        <w:t>——</w:t>
      </w:r>
      <w:r>
        <w:rPr>
          <w:lang w:eastAsia="zh-CN"/>
        </w:rPr>
        <w:t>如果把知识点编成一个有剧情的故事，让学生在</w:t>
      </w:r>
      <w:r>
        <w:rPr>
          <w:lang w:eastAsia="zh-CN"/>
        </w:rPr>
        <w:t>"</w:t>
      </w:r>
      <w:proofErr w:type="gramStart"/>
      <w:r>
        <w:rPr>
          <w:lang w:eastAsia="zh-CN"/>
        </w:rPr>
        <w:t>追剧</w:t>
      </w:r>
      <w:proofErr w:type="gramEnd"/>
      <w:r>
        <w:rPr>
          <w:lang w:eastAsia="zh-CN"/>
        </w:rPr>
        <w:t>"</w:t>
      </w:r>
      <w:r>
        <w:rPr>
          <w:lang w:eastAsia="zh-CN"/>
        </w:rPr>
        <w:t>的过程中不知不觉把知识学了，会不会有效？</w:t>
      </w:r>
    </w:p>
    <w:p w14:paraId="45EB86A9" w14:textId="77777777" w:rsidR="000B03B4" w:rsidRDefault="00000000">
      <w:pPr>
        <w:pStyle w:val="21"/>
        <w:rPr>
          <w:lang w:eastAsia="zh-CN"/>
        </w:rPr>
      </w:pPr>
      <w:r>
        <w:rPr>
          <w:lang w:eastAsia="zh-CN"/>
        </w:rPr>
        <w:t>大概是什么产品</w:t>
      </w:r>
    </w:p>
    <w:p w14:paraId="7799E86B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>一个</w:t>
      </w:r>
      <w:r>
        <w:rPr>
          <w:lang w:eastAsia="zh-CN"/>
        </w:rPr>
        <w:t xml:space="preserve"> AI </w:t>
      </w:r>
      <w:r>
        <w:rPr>
          <w:lang w:eastAsia="zh-CN"/>
        </w:rPr>
        <w:t>驱动的</w:t>
      </w:r>
      <w:r>
        <w:rPr>
          <w:lang w:eastAsia="zh-CN"/>
        </w:rPr>
        <w:t xml:space="preserve"> Web </w:t>
      </w:r>
      <w:r>
        <w:rPr>
          <w:lang w:eastAsia="zh-CN"/>
        </w:rPr>
        <w:t>网站（后续可扩展为</w:t>
      </w:r>
      <w:r>
        <w:rPr>
          <w:lang w:eastAsia="zh-CN"/>
        </w:rPr>
        <w:t xml:space="preserve"> App</w:t>
      </w:r>
      <w:r>
        <w:rPr>
          <w:lang w:eastAsia="zh-CN"/>
        </w:rPr>
        <w:t>），输入年级和知识点，自动生成</w:t>
      </w:r>
      <w:r>
        <w:rPr>
          <w:lang w:eastAsia="zh-CN"/>
        </w:rPr>
        <w:t>"</w:t>
      </w:r>
      <w:r>
        <w:rPr>
          <w:lang w:eastAsia="zh-CN"/>
        </w:rPr>
        <w:t>故事化作业</w:t>
      </w:r>
      <w:r>
        <w:rPr>
          <w:lang w:eastAsia="zh-CN"/>
        </w:rPr>
        <w:t>"</w:t>
      </w:r>
      <w:r>
        <w:rPr>
          <w:lang w:eastAsia="zh-CN"/>
        </w:rPr>
        <w:t>，像网络短剧一样分集呈现，学生在剧情推进中答题闯关。</w:t>
      </w:r>
    </w:p>
    <w:p w14:paraId="667647B5" w14:textId="77777777" w:rsidR="000B03B4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目标用户及痛点</w:t>
      </w:r>
    </w:p>
    <w:p w14:paraId="62A9C7E3" w14:textId="77777777" w:rsidR="000B03B4" w:rsidRDefault="00000000">
      <w:pPr>
        <w:pStyle w:val="21"/>
        <w:rPr>
          <w:lang w:eastAsia="zh-CN"/>
        </w:rPr>
      </w:pPr>
      <w:r>
        <w:rPr>
          <w:lang w:eastAsia="zh-CN"/>
        </w:rPr>
        <w:t>面向哪些用户</w:t>
      </w:r>
    </w:p>
    <w:p w14:paraId="26664734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>小学</w:t>
      </w:r>
      <w:r>
        <w:rPr>
          <w:lang w:eastAsia="zh-CN"/>
        </w:rPr>
        <w:t xml:space="preserve"> 1-6 </w:t>
      </w:r>
      <w:r>
        <w:rPr>
          <w:lang w:eastAsia="zh-CN"/>
        </w:rPr>
        <w:t>年级学生（核心用户）、他们的家长和老师（决策者</w:t>
      </w:r>
      <w:r>
        <w:rPr>
          <w:lang w:eastAsia="zh-CN"/>
        </w:rPr>
        <w:t>/</w:t>
      </w:r>
      <w:r>
        <w:rPr>
          <w:lang w:eastAsia="zh-CN"/>
        </w:rPr>
        <w:t>推荐者）</w:t>
      </w:r>
    </w:p>
    <w:p w14:paraId="3CC65368" w14:textId="77777777" w:rsidR="000B03B4" w:rsidRDefault="00000000">
      <w:pPr>
        <w:pStyle w:val="21"/>
      </w:pPr>
      <w:proofErr w:type="spellStart"/>
      <w:r>
        <w:t>在什么场景下使用</w:t>
      </w:r>
      <w:proofErr w:type="spellEnd"/>
    </w:p>
    <w:p w14:paraId="1F7A9B7E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放学后完成作业时，用</w:t>
      </w:r>
      <w:r>
        <w:rPr>
          <w:lang w:eastAsia="zh-CN"/>
        </w:rPr>
        <w:t>"</w:t>
      </w:r>
      <w:r>
        <w:rPr>
          <w:lang w:eastAsia="zh-CN"/>
        </w:rPr>
        <w:t>知识剧场</w:t>
      </w:r>
      <w:r>
        <w:rPr>
          <w:lang w:eastAsia="zh-CN"/>
        </w:rPr>
        <w:t>"</w:t>
      </w:r>
      <w:r>
        <w:rPr>
          <w:lang w:eastAsia="zh-CN"/>
        </w:rPr>
        <w:t>替代部分传统习题</w:t>
      </w:r>
    </w:p>
    <w:p w14:paraId="3DABFB07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课堂上老师用来引入新知识点，激发兴趣</w:t>
      </w:r>
    </w:p>
    <w:p w14:paraId="09CA159C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周末或假期自主学习，以</w:t>
      </w:r>
      <w:r>
        <w:rPr>
          <w:lang w:eastAsia="zh-CN"/>
        </w:rPr>
        <w:t>"</w:t>
      </w:r>
      <w:proofErr w:type="gramStart"/>
      <w:r>
        <w:rPr>
          <w:lang w:eastAsia="zh-CN"/>
        </w:rPr>
        <w:t>追剧</w:t>
      </w:r>
      <w:proofErr w:type="gramEnd"/>
      <w:r>
        <w:rPr>
          <w:lang w:eastAsia="zh-CN"/>
        </w:rPr>
        <w:t>"</w:t>
      </w:r>
      <w:r>
        <w:rPr>
          <w:lang w:eastAsia="zh-CN"/>
        </w:rPr>
        <w:t>方式系统学习一个章节</w:t>
      </w:r>
    </w:p>
    <w:p w14:paraId="28ABC1E3" w14:textId="77777777" w:rsidR="000B03B4" w:rsidRDefault="00000000">
      <w:pPr>
        <w:pStyle w:val="21"/>
      </w:pPr>
      <w:proofErr w:type="spellStart"/>
      <w:r>
        <w:t>当前痛点</w:t>
      </w:r>
      <w:proofErr w:type="spellEnd"/>
    </w:p>
    <w:p w14:paraId="6039EE7D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学生：作业枯燥、不想做、做了也不知道有什么用，缺乏内在动力</w:t>
      </w:r>
    </w:p>
    <w:p w14:paraId="297F2720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家长：催作业变成亲子冲突的导火索，孩子不主动学</w:t>
      </w:r>
    </w:p>
    <w:p w14:paraId="0E0CB7D1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老师：很难让每个学生都对知识点产生兴趣，个性化趣味教学成本太高</w:t>
      </w:r>
    </w:p>
    <w:p w14:paraId="18F48174" w14:textId="77777777" w:rsidR="000B03B4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价值与意义</w:t>
      </w:r>
    </w:p>
    <w:p w14:paraId="7716FF47" w14:textId="77777777" w:rsidR="000B03B4" w:rsidRDefault="00000000">
      <w:pPr>
        <w:pStyle w:val="21"/>
        <w:rPr>
          <w:lang w:eastAsia="zh-CN"/>
        </w:rPr>
      </w:pPr>
      <w:r>
        <w:rPr>
          <w:lang w:eastAsia="zh-CN"/>
        </w:rPr>
        <w:t>社会价值</w:t>
      </w:r>
    </w:p>
    <w:p w14:paraId="484C3337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 xml:space="preserve"> AI </w:t>
      </w:r>
      <w:r>
        <w:rPr>
          <w:lang w:eastAsia="zh-CN"/>
        </w:rPr>
        <w:t>技术重新定义</w:t>
      </w:r>
      <w:r>
        <w:rPr>
          <w:lang w:eastAsia="zh-CN"/>
        </w:rPr>
        <w:t>"</w:t>
      </w:r>
      <w:r>
        <w:rPr>
          <w:lang w:eastAsia="zh-CN"/>
        </w:rPr>
        <w:t>作业</w:t>
      </w:r>
      <w:r>
        <w:rPr>
          <w:lang w:eastAsia="zh-CN"/>
        </w:rPr>
        <w:t>"</w:t>
      </w:r>
      <w:r>
        <w:rPr>
          <w:lang w:eastAsia="zh-CN"/>
        </w:rPr>
        <w:t>的形态，让学习从被动应付变成主动探索。不是消灭作业，而是让作业变得值得做。对缓解学生厌学情绪、改善亲子关系有实际意义。</w:t>
      </w:r>
    </w:p>
    <w:p w14:paraId="2E559887" w14:textId="77777777" w:rsidR="000B03B4" w:rsidRDefault="00000000">
      <w:pPr>
        <w:pStyle w:val="21"/>
        <w:rPr>
          <w:lang w:eastAsia="zh-CN"/>
        </w:rPr>
      </w:pPr>
      <w:r>
        <w:rPr>
          <w:lang w:eastAsia="zh-CN"/>
        </w:rPr>
        <w:t>效率价值</w:t>
      </w:r>
    </w:p>
    <w:p w14:paraId="24C93AD4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自动生成故事化内容，老师无需自己编排，一个知识点输入即可得到完整的分集剧本式作业，大幅降低</w:t>
      </w:r>
      <w:r>
        <w:rPr>
          <w:lang w:eastAsia="zh-CN"/>
        </w:rPr>
        <w:t>"</w:t>
      </w:r>
      <w:r>
        <w:rPr>
          <w:lang w:eastAsia="zh-CN"/>
        </w:rPr>
        <w:t>趣味教学</w:t>
      </w:r>
      <w:r>
        <w:rPr>
          <w:lang w:eastAsia="zh-CN"/>
        </w:rPr>
        <w:t>"</w:t>
      </w:r>
      <w:r>
        <w:rPr>
          <w:lang w:eastAsia="zh-CN"/>
        </w:rPr>
        <w:t>的制作门槛。</w:t>
      </w:r>
    </w:p>
    <w:p w14:paraId="56E28AF1" w14:textId="77777777" w:rsidR="000B03B4" w:rsidRDefault="00000000">
      <w:pPr>
        <w:pStyle w:val="21"/>
        <w:rPr>
          <w:lang w:eastAsia="zh-CN"/>
        </w:rPr>
      </w:pPr>
      <w:r>
        <w:rPr>
          <w:lang w:eastAsia="zh-CN"/>
        </w:rPr>
        <w:t>可扩展性</w:t>
      </w:r>
    </w:p>
    <w:p w14:paraId="4BF914AB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MVP </w:t>
      </w:r>
      <w:r>
        <w:rPr>
          <w:lang w:eastAsia="zh-CN"/>
        </w:rPr>
        <w:t>已实现片段式（</w:t>
      </w:r>
      <w:proofErr w:type="gramStart"/>
      <w:r>
        <w:rPr>
          <w:lang w:eastAsia="zh-CN"/>
        </w:rPr>
        <w:t>单知识</w:t>
      </w:r>
      <w:proofErr w:type="gramEnd"/>
      <w:r>
        <w:rPr>
          <w:lang w:eastAsia="zh-CN"/>
        </w:rPr>
        <w:t>点体验）和持久式（整章串联长篇故事）两种模式，覆盖数学学科。后续可扩展到语文、英语、科学等全学科，甚至跨学科知识融合。</w:t>
      </w:r>
    </w:p>
    <w:p w14:paraId="2D9ACB26" w14:textId="77777777" w:rsidR="000B03B4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核心功能设计</w:t>
      </w:r>
    </w:p>
    <w:p w14:paraId="26704148" w14:textId="77777777" w:rsidR="000B03B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两种学习模式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03B4" w14:paraId="12A0795C" w14:textId="77777777" w:rsidTr="000B0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51DC8" w14:textId="77777777" w:rsidR="000B03B4" w:rsidRDefault="000B03B4">
            <w:pPr>
              <w:rPr>
                <w:rFonts w:hint="eastAsia"/>
                <w:lang w:eastAsia="zh-CN"/>
              </w:rPr>
            </w:pPr>
          </w:p>
        </w:tc>
        <w:tc>
          <w:tcPr>
            <w:tcW w:w="2880" w:type="dxa"/>
          </w:tcPr>
          <w:p w14:paraId="7CD44517" w14:textId="77777777" w:rsidR="000B03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片段式</w:t>
            </w:r>
            <w:proofErr w:type="spellEnd"/>
          </w:p>
        </w:tc>
        <w:tc>
          <w:tcPr>
            <w:tcW w:w="2880" w:type="dxa"/>
          </w:tcPr>
          <w:p w14:paraId="766B6F79" w14:textId="77777777" w:rsidR="000B03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持久式</w:t>
            </w:r>
          </w:p>
        </w:tc>
      </w:tr>
      <w:tr w:rsidR="000B03B4" w14:paraId="6C92E109" w14:textId="77777777" w:rsidTr="000B0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C7066" w14:textId="77777777" w:rsidR="000B03B4" w:rsidRDefault="00000000">
            <w:pPr>
              <w:rPr>
                <w:rFonts w:hint="eastAsia"/>
              </w:rPr>
            </w:pPr>
            <w:r>
              <w:t>适用场景</w:t>
            </w:r>
          </w:p>
        </w:tc>
        <w:tc>
          <w:tcPr>
            <w:tcW w:w="2880" w:type="dxa"/>
          </w:tcPr>
          <w:p w14:paraId="4250D8D0" w14:textId="77777777" w:rsidR="000B03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碎片时间快速体验</w:t>
            </w:r>
          </w:p>
        </w:tc>
        <w:tc>
          <w:tcPr>
            <w:tcW w:w="2880" w:type="dxa"/>
          </w:tcPr>
          <w:p w14:paraId="329A82A6" w14:textId="77777777" w:rsidR="000B03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系统学习整章知识</w:t>
            </w:r>
          </w:p>
        </w:tc>
      </w:tr>
      <w:tr w:rsidR="000B03B4" w14:paraId="47B866B4" w14:textId="77777777" w:rsidTr="000B03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D00217" w14:textId="77777777" w:rsidR="000B03B4" w:rsidRDefault="00000000">
            <w:pPr>
              <w:rPr>
                <w:rFonts w:hint="eastAsia"/>
              </w:rPr>
            </w:pPr>
            <w:r>
              <w:t>体验时长</w:t>
            </w:r>
          </w:p>
        </w:tc>
        <w:tc>
          <w:tcPr>
            <w:tcW w:w="2880" w:type="dxa"/>
          </w:tcPr>
          <w:p w14:paraId="1BED14E2" w14:textId="77777777" w:rsidR="000B03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 xml:space="preserve">3-5 </w:t>
            </w:r>
            <w:r>
              <w:t>分钟</w:t>
            </w:r>
            <w:r>
              <w:t>/</w:t>
            </w:r>
            <w:r>
              <w:t>知识点</w:t>
            </w:r>
          </w:p>
        </w:tc>
        <w:tc>
          <w:tcPr>
            <w:tcW w:w="2880" w:type="dxa"/>
          </w:tcPr>
          <w:p w14:paraId="7146E47C" w14:textId="77777777" w:rsidR="000B03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 xml:space="preserve">20-30 </w:t>
            </w:r>
            <w:r>
              <w:t>分钟</w:t>
            </w:r>
            <w:r>
              <w:t>/</w:t>
            </w:r>
            <w:r>
              <w:t>章节</w:t>
            </w:r>
          </w:p>
        </w:tc>
      </w:tr>
    </w:tbl>
    <w:p w14:paraId="0848D266" w14:textId="77777777" w:rsidR="000B03B4" w:rsidRDefault="000B03B4">
      <w:pPr>
        <w:rPr>
          <w:rFonts w:hint="eastAsia"/>
        </w:rPr>
      </w:pPr>
    </w:p>
    <w:p w14:paraId="6CBC3FB6" w14:textId="77777777" w:rsidR="000B03B4" w:rsidRDefault="00000000">
      <w:pPr>
        <w:pStyle w:val="21"/>
      </w:pPr>
      <w:r>
        <w:t xml:space="preserve">4.2 </w:t>
      </w:r>
      <w:r>
        <w:t>故事化作业流程</w:t>
      </w:r>
    </w:p>
    <w:p w14:paraId="0CE50CDA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家长</w:t>
      </w:r>
      <w:r>
        <w:rPr>
          <w:lang w:eastAsia="zh-CN"/>
        </w:rPr>
        <w:t>/</w:t>
      </w:r>
      <w:r>
        <w:rPr>
          <w:lang w:eastAsia="zh-CN"/>
        </w:rPr>
        <w:t>学生选择年级</w:t>
      </w:r>
      <w:r>
        <w:rPr>
          <w:lang w:eastAsia="zh-CN"/>
        </w:rPr>
        <w:t xml:space="preserve"> + </w:t>
      </w:r>
      <w:r>
        <w:rPr>
          <w:lang w:eastAsia="zh-CN"/>
        </w:rPr>
        <w:t>学科</w:t>
      </w:r>
      <w:r>
        <w:rPr>
          <w:lang w:eastAsia="zh-CN"/>
        </w:rPr>
        <w:t xml:space="preserve"> + </w:t>
      </w:r>
      <w:r>
        <w:rPr>
          <w:lang w:eastAsia="zh-CN"/>
        </w:rPr>
        <w:t>题材风格（武侠</w:t>
      </w:r>
      <w:r>
        <w:rPr>
          <w:lang w:eastAsia="zh-CN"/>
        </w:rPr>
        <w:t>/</w:t>
      </w:r>
      <w:r>
        <w:rPr>
          <w:lang w:eastAsia="zh-CN"/>
        </w:rPr>
        <w:t>科幻</w:t>
      </w:r>
      <w:r>
        <w:rPr>
          <w:lang w:eastAsia="zh-CN"/>
        </w:rPr>
        <w:t>/</w:t>
      </w:r>
      <w:r>
        <w:rPr>
          <w:lang w:eastAsia="zh-CN"/>
        </w:rPr>
        <w:t>校园</w:t>
      </w:r>
      <w:r>
        <w:rPr>
          <w:lang w:eastAsia="zh-CN"/>
        </w:rPr>
        <w:t>/</w:t>
      </w:r>
      <w:r>
        <w:rPr>
          <w:lang w:eastAsia="zh-CN"/>
        </w:rPr>
        <w:t>古风）</w:t>
      </w:r>
    </w:p>
    <w:p w14:paraId="4A2AB1AE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② AI </w:t>
      </w:r>
      <w:r>
        <w:rPr>
          <w:lang w:eastAsia="zh-CN"/>
        </w:rPr>
        <w:t>基于模板骨架</w:t>
      </w:r>
      <w:r>
        <w:rPr>
          <w:lang w:eastAsia="zh-CN"/>
        </w:rPr>
        <w:t xml:space="preserve"> + </w:t>
      </w:r>
      <w:r>
        <w:rPr>
          <w:lang w:eastAsia="zh-CN"/>
        </w:rPr>
        <w:t>实时生成，输出分集故事</w:t>
      </w:r>
    </w:p>
    <w:p w14:paraId="62EF39AC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学生阅读剧情</w:t>
      </w:r>
      <w:r>
        <w:rPr>
          <w:lang w:eastAsia="zh-CN"/>
        </w:rPr>
        <w:t xml:space="preserve"> → </w:t>
      </w:r>
      <w:r>
        <w:rPr>
          <w:lang w:eastAsia="zh-CN"/>
        </w:rPr>
        <w:t>遇到知识考验</w:t>
      </w:r>
      <w:r>
        <w:rPr>
          <w:lang w:eastAsia="zh-CN"/>
        </w:rPr>
        <w:t xml:space="preserve"> → </w:t>
      </w:r>
      <w:r>
        <w:rPr>
          <w:lang w:eastAsia="zh-CN"/>
        </w:rPr>
        <w:t>答题推进剧情</w:t>
      </w:r>
    </w:p>
    <w:p w14:paraId="0E84770B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答对：进入主线剧情，解锁下一集</w:t>
      </w:r>
    </w:p>
    <w:p w14:paraId="0AD7A8A2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⑤ </w:t>
      </w:r>
      <w:r>
        <w:rPr>
          <w:lang w:eastAsia="zh-CN"/>
        </w:rPr>
        <w:t>答错：进入支线引导，讲解知识点后返回主线</w:t>
      </w:r>
    </w:p>
    <w:p w14:paraId="0E6CF4D8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⑥ </w:t>
      </w:r>
      <w:r>
        <w:rPr>
          <w:lang w:eastAsia="zh-CN"/>
        </w:rPr>
        <w:t>每集开头自动播放</w:t>
      </w:r>
      <w:r>
        <w:rPr>
          <w:lang w:eastAsia="zh-CN"/>
        </w:rPr>
        <w:t>"</w:t>
      </w:r>
      <w:r>
        <w:rPr>
          <w:lang w:eastAsia="zh-CN"/>
        </w:rPr>
        <w:t>前情回顾</w:t>
      </w:r>
      <w:r>
        <w:rPr>
          <w:lang w:eastAsia="zh-CN"/>
        </w:rPr>
        <w:t>"</w:t>
      </w:r>
      <w:r>
        <w:rPr>
          <w:lang w:eastAsia="zh-CN"/>
        </w:rPr>
        <w:t>，支持断点续传</w:t>
      </w:r>
    </w:p>
    <w:p w14:paraId="04F9B978" w14:textId="77777777" w:rsidR="000B03B4" w:rsidRDefault="00000000">
      <w:pPr>
        <w:pStyle w:val="21"/>
      </w:pPr>
      <w:r>
        <w:t xml:space="preserve">4.3 AI </w:t>
      </w:r>
      <w:proofErr w:type="spellStart"/>
      <w:r>
        <w:t>技术方案（模板骨架</w:t>
      </w:r>
      <w:proofErr w:type="spellEnd"/>
      <w:r>
        <w:t xml:space="preserve"> + AI </w:t>
      </w:r>
      <w:r>
        <w:t>填充）</w:t>
      </w:r>
    </w:p>
    <w:p w14:paraId="7B4CF081" w14:textId="77777777" w:rsidR="000B03B4" w:rsidRDefault="00000000">
      <w:pPr>
        <w:pStyle w:val="a0"/>
        <w:rPr>
          <w:rFonts w:hint="eastAsia"/>
        </w:rPr>
      </w:pPr>
      <w:r>
        <w:t>模板层（保证质量）：</w:t>
      </w:r>
    </w:p>
    <w:p w14:paraId="51B382BE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 • </w:t>
      </w:r>
      <w:r>
        <w:rPr>
          <w:lang w:eastAsia="zh-CN"/>
        </w:rPr>
        <w:t>故事结构骨架（几幕、每</w:t>
      </w:r>
      <w:proofErr w:type="gramStart"/>
      <w:r>
        <w:rPr>
          <w:lang w:eastAsia="zh-CN"/>
        </w:rPr>
        <w:t>幕知识</w:t>
      </w:r>
      <w:proofErr w:type="gramEnd"/>
      <w:r>
        <w:rPr>
          <w:lang w:eastAsia="zh-CN"/>
        </w:rPr>
        <w:t>点、答题逻辑）</w:t>
      </w:r>
    </w:p>
    <w:p w14:paraId="6EAB92DB" w14:textId="77777777" w:rsidR="000B03B4" w:rsidRDefault="00000000">
      <w:pPr>
        <w:pStyle w:val="a0"/>
        <w:rPr>
          <w:rFonts w:hint="eastAsia"/>
        </w:rPr>
      </w:pPr>
      <w:r>
        <w:rPr>
          <w:lang w:eastAsia="zh-CN"/>
        </w:rPr>
        <w:t xml:space="preserve">    </w:t>
      </w:r>
      <w:r>
        <w:t xml:space="preserve">• Prompt </w:t>
      </w:r>
      <w:proofErr w:type="spellStart"/>
      <w:r>
        <w:t>模板（约束</w:t>
      </w:r>
      <w:proofErr w:type="spellEnd"/>
      <w:r>
        <w:t xml:space="preserve"> AI </w:t>
      </w:r>
      <w:r>
        <w:t>生成范围）</w:t>
      </w:r>
    </w:p>
    <w:p w14:paraId="472DC19C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 • </w:t>
      </w:r>
      <w:r>
        <w:rPr>
          <w:lang w:eastAsia="zh-CN"/>
        </w:rPr>
        <w:t>答题数据（题目、选项、正确答案、解析）</w:t>
      </w:r>
    </w:p>
    <w:p w14:paraId="416966CC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填充层（保证多样性）：</w:t>
      </w:r>
    </w:p>
    <w:p w14:paraId="039973E2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 • </w:t>
      </w:r>
      <w:r>
        <w:rPr>
          <w:lang w:eastAsia="zh-CN"/>
        </w:rPr>
        <w:t>每幕剧情文字（根据风格生成不同叙述）</w:t>
      </w:r>
    </w:p>
    <w:p w14:paraId="30FF5B6D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 • </w:t>
      </w:r>
      <w:r>
        <w:rPr>
          <w:lang w:eastAsia="zh-CN"/>
        </w:rPr>
        <w:t>场景描写（武侠风</w:t>
      </w:r>
      <w:r>
        <w:rPr>
          <w:lang w:eastAsia="zh-CN"/>
        </w:rPr>
        <w:t xml:space="preserve"> vs </w:t>
      </w:r>
      <w:proofErr w:type="gramStart"/>
      <w:r>
        <w:rPr>
          <w:lang w:eastAsia="zh-CN"/>
        </w:rPr>
        <w:t>科幻风</w:t>
      </w:r>
      <w:proofErr w:type="gramEnd"/>
      <w:r>
        <w:rPr>
          <w:lang w:eastAsia="zh-CN"/>
        </w:rPr>
        <w:t>的主要差异）</w:t>
      </w:r>
    </w:p>
    <w:p w14:paraId="4F633286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 • </w:t>
      </w:r>
      <w:r>
        <w:rPr>
          <w:lang w:eastAsia="zh-CN"/>
        </w:rPr>
        <w:t>角色对话（增加代入感）</w:t>
      </w:r>
    </w:p>
    <w:p w14:paraId="2B9614EC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 • </w:t>
      </w:r>
      <w:r>
        <w:rPr>
          <w:lang w:eastAsia="zh-CN"/>
        </w:rPr>
        <w:t>分支过渡语</w:t>
      </w:r>
      <w:r>
        <w:rPr>
          <w:lang w:eastAsia="zh-CN"/>
        </w:rPr>
        <w:t xml:space="preserve"> + </w:t>
      </w:r>
      <w:r>
        <w:rPr>
          <w:lang w:eastAsia="zh-CN"/>
        </w:rPr>
        <w:t>前情回顾摘要</w:t>
      </w:r>
    </w:p>
    <w:p w14:paraId="37AD7E32" w14:textId="77777777" w:rsidR="000B03B4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差异化定位</w:t>
      </w:r>
    </w:p>
    <w:p w14:paraId="15CF238D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>市面上的</w:t>
      </w:r>
      <w:r>
        <w:rPr>
          <w:lang w:eastAsia="zh-CN"/>
        </w:rPr>
        <w:t xml:space="preserve"> AI </w:t>
      </w:r>
      <w:r>
        <w:rPr>
          <w:lang w:eastAsia="zh-CN"/>
        </w:rPr>
        <w:t>辅导产品（豆包、学而思</w:t>
      </w:r>
      <w:r>
        <w:rPr>
          <w:lang w:eastAsia="zh-CN"/>
        </w:rPr>
        <w:t xml:space="preserve"> AI</w:t>
      </w:r>
      <w:r>
        <w:rPr>
          <w:lang w:eastAsia="zh-CN"/>
        </w:rPr>
        <w:t>、猿辅导等）核心逻辑是</w:t>
      </w:r>
      <w:r>
        <w:rPr>
          <w:lang w:eastAsia="zh-CN"/>
        </w:rPr>
        <w:t>"</w:t>
      </w:r>
      <w:r>
        <w:rPr>
          <w:lang w:eastAsia="zh-CN"/>
        </w:rPr>
        <w:t>你遇到问题来问我</w:t>
      </w:r>
      <w:r>
        <w:rPr>
          <w:lang w:eastAsia="zh-CN"/>
        </w:rPr>
        <w:t>"</w:t>
      </w:r>
      <w:r>
        <w:rPr>
          <w:lang w:eastAsia="zh-CN"/>
        </w:rPr>
        <w:t>，本质是答疑工具。</w:t>
      </w:r>
    </w:p>
    <w:p w14:paraId="46939477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>知识剧场的核心差异是：从</w:t>
      </w:r>
      <w:r>
        <w:rPr>
          <w:lang w:eastAsia="zh-CN"/>
        </w:rPr>
        <w:t>"</w:t>
      </w:r>
      <w:r>
        <w:rPr>
          <w:lang w:eastAsia="zh-CN"/>
        </w:rPr>
        <w:t>被动解答</w:t>
      </w:r>
      <w:r>
        <w:rPr>
          <w:lang w:eastAsia="zh-CN"/>
        </w:rPr>
        <w:t>"</w:t>
      </w:r>
      <w:r>
        <w:rPr>
          <w:lang w:eastAsia="zh-CN"/>
        </w:rPr>
        <w:t>变为</w:t>
      </w:r>
      <w:r>
        <w:rPr>
          <w:lang w:eastAsia="zh-CN"/>
        </w:rPr>
        <w:t>"</w:t>
      </w:r>
      <w:r>
        <w:rPr>
          <w:lang w:eastAsia="zh-CN"/>
        </w:rPr>
        <w:t>主动想做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26B37492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>别人的产品是</w:t>
      </w:r>
      <w:r>
        <w:rPr>
          <w:lang w:eastAsia="zh-CN"/>
        </w:rPr>
        <w:t>"</w:t>
      </w:r>
      <w:r>
        <w:rPr>
          <w:lang w:eastAsia="zh-CN"/>
        </w:rPr>
        <w:t>遇到不会的来问我</w:t>
      </w:r>
      <w:r>
        <w:rPr>
          <w:lang w:eastAsia="zh-CN"/>
        </w:rPr>
        <w:t>"</w:t>
      </w:r>
      <w:r>
        <w:rPr>
          <w:lang w:eastAsia="zh-CN"/>
        </w:rPr>
        <w:t>，我的产品是</w:t>
      </w:r>
      <w:r>
        <w:rPr>
          <w:lang w:eastAsia="zh-CN"/>
        </w:rPr>
        <w:t>"</w:t>
      </w:r>
      <w:r>
        <w:rPr>
          <w:lang w:eastAsia="zh-CN"/>
        </w:rPr>
        <w:t>还没学就想去做作业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D8BC8A0" w14:textId="77777777" w:rsidR="000B03B4" w:rsidRDefault="00000000">
      <w:pPr>
        <w:rPr>
          <w:rFonts w:hint="eastAsia"/>
          <w:lang w:eastAsia="zh-CN"/>
        </w:rPr>
      </w:pPr>
      <w:r>
        <w:rPr>
          <w:lang w:eastAsia="zh-CN"/>
        </w:rPr>
        <w:t>通过故事化包装</w:t>
      </w:r>
      <w:r>
        <w:rPr>
          <w:lang w:eastAsia="zh-CN"/>
        </w:rPr>
        <w:t xml:space="preserve"> + </w:t>
      </w:r>
      <w:r>
        <w:rPr>
          <w:lang w:eastAsia="zh-CN"/>
        </w:rPr>
        <w:t>分支剧情</w:t>
      </w:r>
      <w:r>
        <w:rPr>
          <w:lang w:eastAsia="zh-CN"/>
        </w:rPr>
        <w:t xml:space="preserve"> + </w:t>
      </w:r>
      <w:r>
        <w:rPr>
          <w:lang w:eastAsia="zh-CN"/>
        </w:rPr>
        <w:t>个性化风格，让学生产生内在驱动力，而不是依赖外部监督。</w:t>
      </w:r>
    </w:p>
    <w:p w14:paraId="069C75D3" w14:textId="77777777" w:rsidR="000B03B4" w:rsidRDefault="00000000">
      <w:pPr>
        <w:pStyle w:val="1"/>
      </w:pPr>
      <w:r>
        <w:t xml:space="preserve">6. </w:t>
      </w:r>
      <w:proofErr w:type="spellStart"/>
      <w:r>
        <w:t>已实现功能（</w:t>
      </w:r>
      <w:r>
        <w:t>MVP</w:t>
      </w:r>
      <w:proofErr w:type="spellEnd"/>
      <w:r>
        <w:t>）</w:t>
      </w:r>
    </w:p>
    <w:p w14:paraId="3B60CF02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三步选择器：年级</w:t>
      </w:r>
      <w:r>
        <w:rPr>
          <w:lang w:eastAsia="zh-CN"/>
        </w:rPr>
        <w:t xml:space="preserve"> → </w:t>
      </w:r>
      <w:r>
        <w:rPr>
          <w:lang w:eastAsia="zh-CN"/>
        </w:rPr>
        <w:t>学科</w:t>
      </w:r>
      <w:r>
        <w:rPr>
          <w:lang w:eastAsia="zh-CN"/>
        </w:rPr>
        <w:t xml:space="preserve"> → </w:t>
      </w:r>
      <w:r>
        <w:rPr>
          <w:lang w:eastAsia="zh-CN"/>
        </w:rPr>
        <w:t>学习模式（片段式</w:t>
      </w:r>
      <w:r>
        <w:rPr>
          <w:lang w:eastAsia="zh-CN"/>
        </w:rPr>
        <w:t>/</w:t>
      </w:r>
      <w:r>
        <w:rPr>
          <w:lang w:eastAsia="zh-CN"/>
        </w:rPr>
        <w:t>持久式）</w:t>
      </w:r>
    </w:p>
    <w:p w14:paraId="0BF251C7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短剧式学习页：打字机效果</w:t>
      </w:r>
      <w:r>
        <w:rPr>
          <w:lang w:eastAsia="zh-CN"/>
        </w:rPr>
        <w:t xml:space="preserve"> + </w:t>
      </w:r>
      <w:r>
        <w:rPr>
          <w:lang w:eastAsia="zh-CN"/>
        </w:rPr>
        <w:t>场景描述</w:t>
      </w:r>
      <w:r>
        <w:rPr>
          <w:lang w:eastAsia="zh-CN"/>
        </w:rPr>
        <w:t xml:space="preserve"> + </w:t>
      </w:r>
      <w:r>
        <w:rPr>
          <w:lang w:eastAsia="zh-CN"/>
        </w:rPr>
        <w:t>互动答题</w:t>
      </w:r>
    </w:p>
    <w:p w14:paraId="6A37EECC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分支剧情：答对推进故事，答错走纠正支线</w:t>
      </w:r>
    </w:p>
    <w:p w14:paraId="7ED0E817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前情回顾：每集开头自动摘要，支持断点续传</w:t>
      </w:r>
    </w:p>
    <w:p w14:paraId="2F64AE59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知识地图：可视化学习进度，按章节组织知识点</w:t>
      </w:r>
    </w:p>
    <w:p w14:paraId="448146B4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知识卡片：随时查看当前知识点信息</w:t>
      </w:r>
    </w:p>
    <w:p w14:paraId="2E822DF9" w14:textId="77777777" w:rsidR="000B03B4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暗色沉浸式</w:t>
      </w:r>
      <w:r>
        <w:rPr>
          <w:lang w:eastAsia="zh-CN"/>
        </w:rPr>
        <w:t xml:space="preserve"> UI</w:t>
      </w:r>
      <w:r>
        <w:rPr>
          <w:lang w:eastAsia="zh-CN"/>
        </w:rPr>
        <w:t>：针对学生群体的视觉设计</w:t>
      </w:r>
    </w:p>
    <w:p w14:paraId="532A8757" w14:textId="77777777" w:rsidR="000B03B4" w:rsidRDefault="00000000">
      <w:pPr>
        <w:pStyle w:val="1"/>
      </w:pPr>
      <w:r>
        <w:t xml:space="preserve">7. </w:t>
      </w:r>
      <w:proofErr w:type="spellStart"/>
      <w:r>
        <w:t>核心问题与解决方案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03B4" w14:paraId="364A81AC" w14:textId="77777777" w:rsidTr="000B0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7054D" w14:textId="77777777" w:rsidR="000B03B4" w:rsidRDefault="00000000">
            <w:pPr>
              <w:rPr>
                <w:rFonts w:hint="eastAsia"/>
              </w:rPr>
            </w:pPr>
            <w:r>
              <w:t>#</w:t>
            </w:r>
          </w:p>
        </w:tc>
        <w:tc>
          <w:tcPr>
            <w:tcW w:w="2880" w:type="dxa"/>
          </w:tcPr>
          <w:p w14:paraId="39B315A4" w14:textId="77777777" w:rsidR="000B03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问题</w:t>
            </w:r>
          </w:p>
        </w:tc>
        <w:tc>
          <w:tcPr>
            <w:tcW w:w="2880" w:type="dxa"/>
          </w:tcPr>
          <w:p w14:paraId="26521709" w14:textId="77777777" w:rsidR="000B03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解决方案</w:t>
            </w:r>
          </w:p>
        </w:tc>
      </w:tr>
      <w:tr w:rsidR="000B03B4" w14:paraId="1793F04F" w14:textId="77777777" w:rsidTr="000B0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D6F4F" w14:textId="77777777" w:rsidR="000B03B4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80" w:type="dxa"/>
          </w:tcPr>
          <w:p w14:paraId="12842303" w14:textId="77777777" w:rsidR="000B03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知识准确性</w:t>
            </w:r>
          </w:p>
        </w:tc>
        <w:tc>
          <w:tcPr>
            <w:tcW w:w="2880" w:type="dxa"/>
          </w:tcPr>
          <w:p w14:paraId="723FE07C" w14:textId="77777777" w:rsidR="000B03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初中小学题目简单，</w:t>
            </w: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生成计算题出错率极低</w:t>
            </w:r>
          </w:p>
        </w:tc>
      </w:tr>
      <w:tr w:rsidR="000B03B4" w14:paraId="7DA111CB" w14:textId="77777777" w:rsidTr="000B03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76B289" w14:textId="77777777" w:rsidR="000B03B4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80" w:type="dxa"/>
          </w:tcPr>
          <w:p w14:paraId="61ABEF36" w14:textId="77777777" w:rsidR="000B03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追剧感如何维持</w:t>
            </w:r>
          </w:p>
        </w:tc>
        <w:tc>
          <w:tcPr>
            <w:tcW w:w="2880" w:type="dxa"/>
          </w:tcPr>
          <w:p w14:paraId="1C04C25C" w14:textId="77777777" w:rsidR="000B03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分支选择</w:t>
            </w:r>
            <w:r>
              <w:rPr>
                <w:lang w:eastAsia="zh-CN"/>
              </w:rPr>
              <w:t xml:space="preserve"> + AI </w:t>
            </w:r>
            <w:r>
              <w:rPr>
                <w:lang w:eastAsia="zh-CN"/>
              </w:rPr>
              <w:t>生成不同风格故事，每个学生路径不同</w:t>
            </w:r>
          </w:p>
        </w:tc>
      </w:tr>
      <w:tr w:rsidR="000B03B4" w14:paraId="0DA8D9D6" w14:textId="77777777" w:rsidTr="000B0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498CD" w14:textId="77777777" w:rsidR="000B03B4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80" w:type="dxa"/>
          </w:tcPr>
          <w:p w14:paraId="27D6B449" w14:textId="77777777" w:rsidR="000B03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风格选择困难</w:t>
            </w:r>
          </w:p>
        </w:tc>
        <w:tc>
          <w:tcPr>
            <w:tcW w:w="2880" w:type="dxa"/>
          </w:tcPr>
          <w:p w14:paraId="72CF16C1" w14:textId="77777777" w:rsidR="000B03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家长根据孩子喜好代选，降低小学生决策负担</w:t>
            </w:r>
          </w:p>
        </w:tc>
      </w:tr>
      <w:tr w:rsidR="000B03B4" w14:paraId="19356CDA" w14:textId="77777777" w:rsidTr="000B03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993A0" w14:textId="77777777" w:rsidR="000B03B4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80" w:type="dxa"/>
          </w:tcPr>
          <w:p w14:paraId="67613365" w14:textId="77777777" w:rsidR="000B03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 xml:space="preserve">AI </w:t>
            </w:r>
            <w:r>
              <w:t>接入方式</w:t>
            </w:r>
          </w:p>
        </w:tc>
        <w:tc>
          <w:tcPr>
            <w:tcW w:w="2880" w:type="dxa"/>
          </w:tcPr>
          <w:p w14:paraId="16FD9478" w14:textId="77777777" w:rsidR="000B03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模板骨架保证质量</w:t>
            </w:r>
            <w:r>
              <w:rPr>
                <w:lang w:eastAsia="zh-CN"/>
              </w:rPr>
              <w:t xml:space="preserve"> + AI </w:t>
            </w:r>
            <w:r>
              <w:rPr>
                <w:lang w:eastAsia="zh-CN"/>
              </w:rPr>
              <w:t>填充保证多样性</w:t>
            </w:r>
          </w:p>
        </w:tc>
      </w:tr>
      <w:tr w:rsidR="000B03B4" w14:paraId="2B5DAAC5" w14:textId="77777777" w:rsidTr="000B0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9DB5F2" w14:textId="77777777" w:rsidR="000B03B4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80" w:type="dxa"/>
          </w:tcPr>
          <w:p w14:paraId="0A59DB16" w14:textId="77777777" w:rsidR="000B03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核心差异化</w:t>
            </w:r>
          </w:p>
        </w:tc>
        <w:tc>
          <w:tcPr>
            <w:tcW w:w="2880" w:type="dxa"/>
          </w:tcPr>
          <w:p w14:paraId="34368A20" w14:textId="77777777" w:rsidR="000B03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从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被动解答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变为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主动想做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，激发内在驱动力</w:t>
            </w:r>
          </w:p>
        </w:tc>
      </w:tr>
      <w:tr w:rsidR="000B03B4" w14:paraId="2AE2D187" w14:textId="77777777" w:rsidTr="000B03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6D036F" w14:textId="77777777" w:rsidR="000B03B4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880" w:type="dxa"/>
          </w:tcPr>
          <w:p w14:paraId="4829982F" w14:textId="77777777" w:rsidR="000B03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断点续传</w:t>
            </w:r>
          </w:p>
        </w:tc>
        <w:tc>
          <w:tcPr>
            <w:tcW w:w="2880" w:type="dxa"/>
          </w:tcPr>
          <w:p w14:paraId="7EC01B43" w14:textId="66AE328E" w:rsidR="000B03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</w:t>
            </w:r>
            <w:r w:rsidR="0001598C">
              <w:rPr>
                <w:rFonts w:ascii="宋体" w:eastAsia="宋体" w:hAnsi="宋体" w:hint="eastAsia"/>
                <w:lang w:eastAsia="zh-CN"/>
              </w:rPr>
              <w:t>章节</w:t>
            </w:r>
            <w:r>
              <w:rPr>
                <w:lang w:eastAsia="zh-CN"/>
              </w:rPr>
              <w:t>开头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前情回顾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2-3 </w:t>
            </w:r>
            <w:r w:rsidR="0001598C">
              <w:rPr>
                <w:rFonts w:ascii="宋体" w:eastAsia="宋体" w:hAnsi="宋体" w:hint="eastAsia"/>
                <w:lang w:eastAsia="zh-CN"/>
              </w:rPr>
              <w:t>分钟</w:t>
            </w:r>
            <w:r>
              <w:rPr>
                <w:lang w:eastAsia="zh-CN"/>
              </w:rPr>
              <w:t>摘要</w:t>
            </w:r>
            <w:r w:rsidR="0001598C">
              <w:rPr>
                <w:rFonts w:ascii="宋体" w:eastAsia="宋体" w:hAnsi="宋体" w:hint="eastAsia"/>
                <w:lang w:eastAsia="zh-CN"/>
              </w:rPr>
              <w:t>章节</w:t>
            </w:r>
            <w:r>
              <w:rPr>
                <w:lang w:eastAsia="zh-CN"/>
              </w:rPr>
              <w:t>剧情</w:t>
            </w:r>
          </w:p>
        </w:tc>
      </w:tr>
    </w:tbl>
    <w:p w14:paraId="5A8CE901" w14:textId="77777777" w:rsidR="00BC079D" w:rsidRDefault="00BC079D">
      <w:pPr>
        <w:rPr>
          <w:lang w:eastAsia="zh-CN"/>
        </w:rPr>
      </w:pPr>
    </w:p>
    <w:sectPr w:rsidR="00BC07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943369">
    <w:abstractNumId w:val="8"/>
  </w:num>
  <w:num w:numId="2" w16cid:durableId="1265188894">
    <w:abstractNumId w:val="6"/>
  </w:num>
  <w:num w:numId="3" w16cid:durableId="1489664434">
    <w:abstractNumId w:val="5"/>
  </w:num>
  <w:num w:numId="4" w16cid:durableId="809051894">
    <w:abstractNumId w:val="4"/>
  </w:num>
  <w:num w:numId="5" w16cid:durableId="1396659629">
    <w:abstractNumId w:val="7"/>
  </w:num>
  <w:num w:numId="6" w16cid:durableId="365104352">
    <w:abstractNumId w:val="3"/>
  </w:num>
  <w:num w:numId="7" w16cid:durableId="1703750115">
    <w:abstractNumId w:val="2"/>
  </w:num>
  <w:num w:numId="8" w16cid:durableId="156117405">
    <w:abstractNumId w:val="1"/>
  </w:num>
  <w:num w:numId="9" w16cid:durableId="53099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8C"/>
    <w:rsid w:val="00034616"/>
    <w:rsid w:val="0006063C"/>
    <w:rsid w:val="000B03B4"/>
    <w:rsid w:val="0015074B"/>
    <w:rsid w:val="00252966"/>
    <w:rsid w:val="0029639D"/>
    <w:rsid w:val="00326F90"/>
    <w:rsid w:val="00AA1D8D"/>
    <w:rsid w:val="00B47730"/>
    <w:rsid w:val="00BC07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2A7FF"/>
  <w14:defaultImageDpi w14:val="300"/>
  <w15:docId w15:val="{CEFB1B1D-CD85-4BA5-AFE1-5F17D4FC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933</Words>
  <Characters>991</Characters>
  <Application>Microsoft Office Word</Application>
  <DocSecurity>0</DocSecurity>
  <Lines>70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 we</cp:lastModifiedBy>
  <cp:revision>2</cp:revision>
  <dcterms:created xsi:type="dcterms:W3CDTF">2013-12-23T23:15:00Z</dcterms:created>
  <dcterms:modified xsi:type="dcterms:W3CDTF">2026-06-26T07:21:00Z</dcterms:modified>
  <cp:category/>
</cp:coreProperties>
</file>